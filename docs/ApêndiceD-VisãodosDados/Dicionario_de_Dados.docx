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Dicionário de Dados</w:t>
      </w:r>
    </w:p>
    <w:p>
      <w:pPr>
        <w:pStyle w:val="Heading2"/>
      </w:pPr>
      <w:r>
        <w:t>Tabela: caregiver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Chave primária da tabela caregiver.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Nome completo do cuidador.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Indica se o cuidador está ativo (true) ou não (false).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Email do cuidador.</w:t>
            </w:r>
          </w:p>
        </w:tc>
      </w:tr>
      <w:tr>
        <w:tc>
          <w:tcPr>
            <w:tcW w:type="dxa" w:w="2160"/>
          </w:tcPr>
          <w:p>
            <w:r>
              <w:t>image_data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Base64 da imagem do cuidador.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Número de telefone do cuidador.</w:t>
            </w:r>
          </w:p>
        </w:tc>
      </w:tr>
      <w:tr>
        <w:tc>
          <w:tcPr>
            <w:tcW w:type="dxa" w:w="2160"/>
          </w:tcPr>
          <w:p>
            <w:r>
              <w:t>cpf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CPF do cuidador.</w:t>
            </w:r>
          </w:p>
        </w:tc>
      </w:tr>
      <w:tr>
        <w:tc>
          <w:tcPr>
            <w:tcW w:type="dxa" w:w="2160"/>
          </w:tcPr>
          <w:p>
            <w:r>
              <w:t>work_start_time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Horário de início do turno de trabalho.</w:t>
            </w:r>
          </w:p>
        </w:tc>
      </w:tr>
      <w:tr>
        <w:tc>
          <w:tcPr>
            <w:tcW w:type="dxa" w:w="2160"/>
          </w:tcPr>
          <w:p>
            <w:r>
              <w:t>work_end_time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Horário de fim do turno de trabalho.</w:t>
            </w:r>
          </w:p>
        </w:tc>
      </w:tr>
    </w:tbl>
    <w:p/>
    <w:p>
      <w:pPr>
        <w:pStyle w:val="Heading2"/>
      </w:pPr>
      <w:r>
        <w:t>Tabela: caregiver_password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Chave primária da tabela caregiver_password.</w:t>
            </w:r>
          </w:p>
        </w:tc>
      </w:tr>
      <w:tr>
        <w:tc>
          <w:tcPr>
            <w:tcW w:type="dxa" w:w="2160"/>
          </w:tcPr>
          <w:p>
            <w:r>
              <w:t>caregiver_id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 do cuidador (FK da tabela caregiver).</w:t>
            </w:r>
          </w:p>
        </w:tc>
      </w:tr>
      <w:tr>
        <w:tc>
          <w:tcPr>
            <w:tcW w:type="dxa" w:w="2160"/>
          </w:tcPr>
          <w:p>
            <w:r>
              <w:t>caregiver_password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Senha criptografada do cuidador.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Data e hora da criação da senha.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Indica se a senha está ativa.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Indica se a senha está em estágio de verificação.</w:t>
            </w:r>
          </w:p>
        </w:tc>
      </w:tr>
      <w:tr>
        <w:tc>
          <w:tcPr>
            <w:tcW w:type="dxa" w:w="2160"/>
          </w:tcPr>
          <w:p>
            <w:r>
              <w:t>verification_code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Código de verificação.</w:t>
            </w:r>
          </w:p>
        </w:tc>
      </w:tr>
      <w:tr>
        <w:tc>
          <w:tcPr>
            <w:tcW w:type="dxa" w:w="2160"/>
          </w:tcPr>
          <w:p>
            <w:r>
              <w:t>code_valid_until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Validade do código de verificação.</w:t>
            </w:r>
          </w:p>
        </w:tc>
      </w:tr>
    </w:tbl>
    <w:p/>
    <w:p>
      <w:pPr>
        <w:pStyle w:val="Heading2"/>
      </w:pPr>
      <w:r>
        <w:t>Tabela: resident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Chave primária da tabela resident.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Nome completo do residente.</w:t>
            </w:r>
          </w:p>
        </w:tc>
      </w:tr>
      <w:tr>
        <w:tc>
          <w:tcPr>
            <w:tcW w:type="dxa" w:w="2160"/>
          </w:tcPr>
          <w:p>
            <w:r>
              <w:t>cpf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CPF do residente.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Sexo do residente (M: Masculino, F: Feminino).</w:t>
            </w:r>
          </w:p>
        </w:tc>
      </w:tr>
      <w:tr>
        <w:tc>
          <w:tcPr>
            <w:tcW w:type="dxa" w:w="2160"/>
          </w:tcPr>
          <w:p>
            <w:r>
              <w:t>birth_date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Data de nascimento do residente.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Data de criação do cadastro.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Última atualização do cadastro.</w:t>
            </w:r>
          </w:p>
        </w:tc>
      </w:tr>
      <w:tr>
        <w:tc>
          <w:tcPr>
            <w:tcW w:type="dxa" w:w="2160"/>
          </w:tcPr>
          <w:p>
            <w:r>
              <w:t>residential_unit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Unidade residencial do residente.</w:t>
            </w:r>
          </w:p>
        </w:tc>
      </w:tr>
      <w:tr>
        <w:tc>
          <w:tcPr>
            <w:tcW w:type="dxa" w:w="2160"/>
          </w:tcPr>
          <w:p>
            <w:r>
              <w:t>image_data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Base64 da imagem do residente.</w:t>
            </w:r>
          </w:p>
        </w:tc>
      </w:tr>
    </w:tbl>
    <w:p/>
    <w:p>
      <w:pPr>
        <w:pStyle w:val="Heading2"/>
      </w:pPr>
      <w:r>
        <w:t>Tabela: resident_emergency_contact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Chave primária da tabela.</w:t>
            </w:r>
          </w:p>
        </w:tc>
      </w:tr>
      <w:tr>
        <w:tc>
          <w:tcPr>
            <w:tcW w:type="dxa" w:w="2160"/>
          </w:tcPr>
          <w:p>
            <w:r>
              <w:t>resident_id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 do residente (FK da tabela resident).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Nome completo do contato de emergência.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Telefone do contato de emergência.</w:t>
            </w:r>
          </w:p>
        </w:tc>
      </w:tr>
      <w:tr>
        <w:tc>
          <w:tcPr>
            <w:tcW w:type="dxa" w:w="2160"/>
          </w:tcPr>
          <w:p>
            <w:r>
              <w:t>relationship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Grau de parentesco ou relacionamento.</w:t>
            </w:r>
          </w:p>
        </w:tc>
      </w:tr>
    </w:tbl>
    <w:p/>
    <w:p>
      <w:pPr>
        <w:pStyle w:val="Heading2"/>
      </w:pPr>
      <w:r>
        <w:t>Tabela: control_resident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Chave primária da tabela.</w:t>
            </w:r>
          </w:p>
        </w:tc>
      </w:tr>
      <w:tr>
        <w:tc>
          <w:tcPr>
            <w:tcW w:type="dxa" w:w="2160"/>
          </w:tcPr>
          <w:p>
            <w:r>
              <w:t>control_id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Identificador de controle (único).</w:t>
            </w:r>
          </w:p>
        </w:tc>
      </w:tr>
      <w:tr>
        <w:tc>
          <w:tcPr>
            <w:tcW w:type="dxa" w:w="2160"/>
          </w:tcPr>
          <w:p>
            <w:r>
              <w:t>resident_id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 do residente (FK da tabela resident).</w:t>
            </w:r>
          </w:p>
        </w:tc>
      </w:tr>
    </w:tbl>
    <w:p/>
    <w:p>
      <w:pPr>
        <w:pStyle w:val="Heading2"/>
      </w:pPr>
      <w:r>
        <w:t>Tabela: caregiver_assignment_resident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Tamanho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Serial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Chave primária da tabela.</w:t>
            </w:r>
          </w:p>
        </w:tc>
      </w:tr>
      <w:tr>
        <w:tc>
          <w:tcPr>
            <w:tcW w:type="dxa" w:w="2160"/>
          </w:tcPr>
          <w:p>
            <w:r>
              <w:t>caregiver_id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 do cuidador (FK da tabela caregiver).</w:t>
            </w:r>
          </w:p>
        </w:tc>
      </w:tr>
      <w:tr>
        <w:tc>
          <w:tcPr>
            <w:tcW w:type="dxa" w:w="2160"/>
          </w:tcPr>
          <w:p>
            <w:r>
              <w:t>resident_id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 do residente (FK da tabela resident).</w:t>
            </w:r>
          </w:p>
        </w:tc>
      </w:tr>
      <w:tr>
        <w:tc>
          <w:tcPr>
            <w:tcW w:type="dxa" w:w="2160"/>
          </w:tcPr>
          <w:p>
            <w:r>
              <w:t>called_at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Data/hora da chamada do cuidador.</w:t>
            </w:r>
          </w:p>
        </w:tc>
      </w:tr>
      <w:tr>
        <w:tc>
          <w:tcPr>
            <w:tcW w:type="dxa" w:w="2160"/>
          </w:tcPr>
          <w:p>
            <w:r>
              <w:t>assignment_at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Data/hora da atribuição ao residente.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Data/hora do fim da atribuição.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